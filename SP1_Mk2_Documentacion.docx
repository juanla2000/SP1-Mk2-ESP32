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B729CD" w14:textId="77777777" w:rsidR="000F0066" w:rsidRDefault="003F076B">
      <w:pPr>
        <w:pStyle w:val="Ttulo"/>
      </w:pPr>
      <w:r>
        <w:t>SP1 Mk2 (ESP32-S3) — Documentación Técnica Ampliada</w:t>
      </w:r>
    </w:p>
    <w:p w14:paraId="3E06124D" w14:textId="1C19EE11" w:rsidR="000D7B0B" w:rsidRDefault="003F076B" w:rsidP="00505F6F">
      <w:pPr>
        <w:pStyle w:val="Ttulo1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r>
        <w:t xml:space="preserve">1. </w:t>
      </w:r>
      <w:proofErr w:type="spellStart"/>
      <w:r>
        <w:t>Introducción</w:t>
      </w:r>
      <w:proofErr w:type="spellEnd"/>
      <w:r>
        <w:t xml:space="preserve"> General</w:t>
      </w:r>
      <w:r>
        <w:br/>
      </w:r>
      <w:r w:rsidRPr="00505F6F">
        <w:rPr>
          <w:rFonts w:ascii="Segoe UI" w:hAnsi="Segoe UI" w:cs="Segoe UI"/>
          <w:b w:val="0"/>
          <w:bCs w:val="0"/>
          <w:color w:val="404040"/>
          <w:sz w:val="22"/>
          <w:szCs w:val="22"/>
        </w:rPr>
        <w:t>El SP1 Mk2 es un controlador MIDI modular avanzado, desarrollado sobre un microcontrolador ESP32-S3. Está diseñado como núcleo lógico del sistema SP1, gestionando pantallas OLED, navegación por menús, presets en tarjeta SD, un secuenciador de pasos editable y sincronización externa por MIDI Clock (DIN y USB).</w:t>
      </w:r>
      <w:r>
        <w:br/>
      </w:r>
      <w:r w:rsidR="00505F6F">
        <w:rPr>
          <w:rFonts w:ascii="Segoe UI" w:hAnsi="Segoe UI" w:cs="Segoe UI"/>
          <w:b w:val="0"/>
          <w:bCs w:val="0"/>
          <w:color w:val="404040"/>
          <w:sz w:val="34"/>
          <w:szCs w:val="34"/>
        </w:rPr>
        <w:br/>
      </w:r>
      <w:proofErr w:type="spellStart"/>
      <w:r w:rsidR="000D7B0B">
        <w:rPr>
          <w:rFonts w:ascii="Segoe UI" w:hAnsi="Segoe UI" w:cs="Segoe UI"/>
          <w:b w:val="0"/>
          <w:bCs w:val="0"/>
          <w:color w:val="404040"/>
          <w:sz w:val="34"/>
          <w:szCs w:val="34"/>
        </w:rPr>
        <w:t>Descripción</w:t>
      </w:r>
      <w:proofErr w:type="spellEnd"/>
      <w:r w:rsidR="000D7B0B"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Firmware:</w:t>
      </w:r>
    </w:p>
    <w:p w14:paraId="09F8D850" w14:textId="77777777" w:rsidR="000D7B0B" w:rsidRPr="00505F6F" w:rsidRDefault="000D7B0B" w:rsidP="000D7B0B">
      <w:pPr>
        <w:pStyle w:val="ds-markdown-paragraph"/>
        <w:shd w:val="clear" w:color="auto" w:fill="FFFFFF"/>
        <w:spacing w:before="206" w:beforeAutospacing="0" w:after="206" w:afterAutospacing="0" w:line="429" w:lineRule="atLeast"/>
        <w:rPr>
          <w:rFonts w:ascii="Segoe UI" w:eastAsiaTheme="majorEastAsia" w:hAnsi="Segoe UI" w:cs="Segoe UI"/>
          <w:color w:val="404040"/>
          <w:sz w:val="22"/>
          <w:szCs w:val="22"/>
          <w:lang w:val="en-US" w:eastAsia="en-US"/>
        </w:rPr>
      </w:pPr>
      <w:r w:rsidRPr="00505F6F">
        <w:rPr>
          <w:rFonts w:ascii="Segoe UI" w:eastAsiaTheme="majorEastAsia" w:hAnsi="Segoe UI" w:cs="Segoe UI"/>
          <w:color w:val="404040"/>
          <w:sz w:val="22"/>
          <w:szCs w:val="22"/>
          <w:lang w:val="en-US" w:eastAsia="en-US"/>
        </w:rPr>
        <w:t xml:space="preserve">El firmware para el controlador MIDI SP1 Mk2 es un sistema embebido avanzado que combina funcionalidades de superficie de control MIDI, teclado MIDI y secuenciador paso a paso. Diseñado para ejecutarse en placas ESP32-S3, este firmware ofrece una interfaz de usuario intuitiva mediante una pantalla OLED y un </w:t>
      </w:r>
      <w:proofErr w:type="spellStart"/>
      <w:r w:rsidRPr="00505F6F">
        <w:rPr>
          <w:rFonts w:ascii="Segoe UI" w:eastAsiaTheme="majorEastAsia" w:hAnsi="Segoe UI" w:cs="Segoe UI"/>
          <w:color w:val="404040"/>
          <w:sz w:val="22"/>
          <w:szCs w:val="22"/>
          <w:lang w:val="en-US" w:eastAsia="en-US"/>
        </w:rPr>
        <w:t>encoder</w:t>
      </w:r>
      <w:proofErr w:type="spellEnd"/>
      <w:r w:rsidRPr="00505F6F">
        <w:rPr>
          <w:rFonts w:ascii="Segoe UI" w:eastAsiaTheme="majorEastAsia" w:hAnsi="Segoe UI" w:cs="Segoe UI"/>
          <w:color w:val="404040"/>
          <w:sz w:val="22"/>
          <w:szCs w:val="22"/>
          <w:lang w:val="en-US" w:eastAsia="en-US"/>
        </w:rPr>
        <w:t xml:space="preserve"> rotativo para navegación.</w:t>
      </w:r>
    </w:p>
    <w:p w14:paraId="2A8F1B5A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Características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Principales</w:t>
      </w:r>
      <w:proofErr w:type="spellEnd"/>
    </w:p>
    <w:p w14:paraId="4F191E91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r>
        <w:rPr>
          <w:rFonts w:ascii="Segoe UI" w:hAnsi="Segoe UI" w:cs="Segoe UI"/>
          <w:b w:val="0"/>
          <w:bCs w:val="0"/>
          <w:color w:val="404040"/>
        </w:rPr>
        <w:t>1. </w:t>
      </w:r>
      <w:r>
        <w:rPr>
          <w:rStyle w:val="Textoennegrita"/>
          <w:rFonts w:ascii="Segoe UI" w:hAnsi="Segoe UI" w:cs="Segoe UI"/>
          <w:b/>
          <w:bCs/>
          <w:color w:val="404040"/>
        </w:rPr>
        <w:t xml:space="preserve">Sistema de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Menú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Unificado</w:t>
      </w:r>
      <w:proofErr w:type="spellEnd"/>
    </w:p>
    <w:p w14:paraId="11B67679" w14:textId="77777777" w:rsidR="000D7B0B" w:rsidRPr="007D0CFF" w:rsidRDefault="000D7B0B" w:rsidP="000D7B0B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Interfaz estructurada en 3 zonas interactivas:</w:t>
      </w:r>
    </w:p>
    <w:p w14:paraId="1FEBB29C" w14:textId="77777777" w:rsidR="000D7B0B" w:rsidRPr="007D0CFF" w:rsidRDefault="000D7B0B" w:rsidP="000D7B0B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Zona Superior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Menús principales y submenús</w:t>
      </w:r>
    </w:p>
    <w:p w14:paraId="302FDC6C" w14:textId="77777777" w:rsidR="000D7B0B" w:rsidRPr="007D0CFF" w:rsidRDefault="000D7B0B" w:rsidP="000D7B0B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Zona Central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Parámetros de grupo y controles</w:t>
      </w:r>
    </w:p>
    <w:p w14:paraId="3727D53B" w14:textId="77777777" w:rsidR="000D7B0B" w:rsidRPr="007D0CFF" w:rsidRDefault="000D7B0B" w:rsidP="000D7B0B">
      <w:pPr>
        <w:pStyle w:val="ds-markdown-paragraph"/>
        <w:numPr>
          <w:ilvl w:val="1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Zona Inferior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Valores y acciones</w:t>
      </w:r>
    </w:p>
    <w:p w14:paraId="0E2C028B" w14:textId="77777777" w:rsidR="000D7B0B" w:rsidRPr="007D0CFF" w:rsidRDefault="000D7B0B" w:rsidP="000D7B0B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Navegación mediante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encoder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rotativo (giro y pulsación)</w:t>
      </w:r>
    </w:p>
    <w:p w14:paraId="496A3442" w14:textId="77777777" w:rsidR="000D7B0B" w:rsidRPr="007D0CFF" w:rsidRDefault="000D7B0B" w:rsidP="000D7B0B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Sistema de parpadeo visual para indicar selección activa</w:t>
      </w:r>
    </w:p>
    <w:p w14:paraId="0A63B6CD" w14:textId="77777777" w:rsidR="000D7B0B" w:rsidRPr="007D0CFF" w:rsidRDefault="000D7B0B" w:rsidP="000D7B0B">
      <w:pPr>
        <w:pStyle w:val="ds-markdown-paragraph"/>
        <w:numPr>
          <w:ilvl w:val="0"/>
          <w:numId w:val="1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Timeout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automático para regresar a pantalla principal</w:t>
      </w:r>
    </w:p>
    <w:p w14:paraId="2E687C63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2. 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Secuenciador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Paso a Paso</w:t>
      </w:r>
    </w:p>
    <w:p w14:paraId="7978B85B" w14:textId="77777777" w:rsidR="000D7B0B" w:rsidRPr="007D0CFF" w:rsidRDefault="000D7B0B" w:rsidP="000D7B0B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4 pistas independientes con hasta 64 pasos configurables</w:t>
      </w:r>
    </w:p>
    <w:p w14:paraId="27456575" w14:textId="77777777" w:rsidR="000D7B0B" w:rsidRPr="007D0CFF" w:rsidRDefault="000D7B0B" w:rsidP="000D7B0B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lastRenderedPageBreak/>
        <w:t>Parámetros editables por paso:</w:t>
      </w:r>
    </w:p>
    <w:p w14:paraId="2C5210A6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Activación (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On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/Off)</w:t>
      </w:r>
    </w:p>
    <w:p w14:paraId="63556D4B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Nota musical (0-127)</w:t>
      </w:r>
    </w:p>
    <w:p w14:paraId="5F4ED0E7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Velocidad (0-127)</w:t>
      </w:r>
    </w:p>
    <w:p w14:paraId="6DB11504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Duración (en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ticks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)</w:t>
      </w:r>
    </w:p>
    <w:p w14:paraId="3D803842" w14:textId="77777777" w:rsidR="000D7B0B" w:rsidRPr="007D0CFF" w:rsidRDefault="000D7B0B" w:rsidP="000D7B0B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Configuración global:</w:t>
      </w:r>
    </w:p>
    <w:p w14:paraId="7AFB14EA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Tempo (BPM) ajustable (30-300)</w:t>
      </w:r>
    </w:p>
    <w:p w14:paraId="0D5E4627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Sincronización MIDI externa (MIDI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Clock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)</w:t>
      </w:r>
    </w:p>
    <w:p w14:paraId="74B6046E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Modo Mono/Poli</w:t>
      </w:r>
    </w:p>
    <w:p w14:paraId="05D4EDFF" w14:textId="77777777" w:rsidR="000D7B0B" w:rsidRPr="007D0CFF" w:rsidRDefault="000D7B0B" w:rsidP="000D7B0B">
      <w:pPr>
        <w:pStyle w:val="ds-markdown-paragraph"/>
        <w:numPr>
          <w:ilvl w:val="1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Ajustes de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Legato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y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Sustain</w:t>
      </w:r>
      <w:proofErr w:type="spellEnd"/>
    </w:p>
    <w:p w14:paraId="54BAF0D4" w14:textId="77777777" w:rsidR="000D7B0B" w:rsidRPr="007D0CFF" w:rsidRDefault="000D7B0B" w:rsidP="000D7B0B">
      <w:pPr>
        <w:pStyle w:val="ds-markdown-paragraph"/>
        <w:numPr>
          <w:ilvl w:val="0"/>
          <w:numId w:val="1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Reproducción con manejo inteligente de notas activas</w:t>
      </w:r>
    </w:p>
    <w:p w14:paraId="22B5E0C4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3. 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Gestión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de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Controles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MIDI</w:t>
      </w:r>
    </w:p>
    <w:p w14:paraId="367C7A53" w14:textId="77777777" w:rsidR="000D7B0B" w:rsidRPr="007D0CFF" w:rsidRDefault="000D7B0B" w:rsidP="000D7B0B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108 controles físicos organizados en grupos</w:t>
      </w:r>
    </w:p>
    <w:p w14:paraId="606D81B1" w14:textId="77777777" w:rsidR="000D7B0B" w:rsidRPr="007D0CFF" w:rsidRDefault="000D7B0B" w:rsidP="000D7B0B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Configuración completa por control:</w:t>
      </w:r>
    </w:p>
    <w:p w14:paraId="64153E56" w14:textId="77777777" w:rsidR="000D7B0B" w:rsidRPr="007D0CFF" w:rsidRDefault="000D7B0B" w:rsidP="000D7B0B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Nombre personalizado</w:t>
      </w:r>
    </w:p>
    <w:p w14:paraId="1E055DAF" w14:textId="77777777" w:rsidR="000D7B0B" w:rsidRPr="007D0CFF" w:rsidRDefault="000D7B0B" w:rsidP="000D7B0B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Canal MIDI (0-15)</w:t>
      </w:r>
    </w:p>
    <w:p w14:paraId="4EE7C064" w14:textId="77777777" w:rsidR="000D7B0B" w:rsidRPr="007D0CFF" w:rsidRDefault="000D7B0B" w:rsidP="000D7B0B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Número CC (0-127)</w:t>
      </w:r>
    </w:p>
    <w:p w14:paraId="2BCC908D" w14:textId="77777777" w:rsidR="000D7B0B" w:rsidRPr="007D0CFF" w:rsidRDefault="000D7B0B" w:rsidP="000D7B0B">
      <w:pPr>
        <w:pStyle w:val="ds-markdown-paragraph"/>
        <w:numPr>
          <w:ilvl w:val="1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Valor actual (0-127)</w:t>
      </w:r>
    </w:p>
    <w:p w14:paraId="61D22AFE" w14:textId="77777777" w:rsidR="000D7B0B" w:rsidRPr="007D0CFF" w:rsidRDefault="000D7B0B" w:rsidP="000D7B0B">
      <w:pPr>
        <w:pStyle w:val="ds-markdown-paragraph"/>
        <w:numPr>
          <w:ilvl w:val="0"/>
          <w:numId w:val="1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Identificación mediante multiplexores (MUX 0-8)</w:t>
      </w:r>
    </w:p>
    <w:p w14:paraId="56C82DD6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4. </w:t>
      </w:r>
      <w:r>
        <w:rPr>
          <w:rStyle w:val="Textoennegrita"/>
          <w:rFonts w:ascii="Segoe UI" w:hAnsi="Segoe UI" w:cs="Segoe UI"/>
          <w:b/>
          <w:bCs/>
          <w:color w:val="404040"/>
        </w:rPr>
        <w:t>Sistema de Presets</w:t>
      </w:r>
    </w:p>
    <w:p w14:paraId="5893433B" w14:textId="77777777" w:rsidR="000D7B0B" w:rsidRPr="007D0CFF" w:rsidRDefault="000D7B0B" w:rsidP="000D7B0B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Almacenamiento en tarjeta SD (formato CSV)</w:t>
      </w:r>
    </w:p>
    <w:p w14:paraId="24871C21" w14:textId="77777777" w:rsidR="000D7B0B" w:rsidRPr="007D0CFF" w:rsidRDefault="000D7B0B" w:rsidP="000D7B0B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Gestión independiente para:</w:t>
      </w:r>
    </w:p>
    <w:p w14:paraId="6E4EF4D4" w14:textId="77777777" w:rsidR="000D7B0B" w:rsidRPr="007D0CFF" w:rsidRDefault="000D7B0B" w:rsidP="000D7B0B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Presets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de Superficie (controladores)</w:t>
      </w:r>
    </w:p>
    <w:p w14:paraId="661356DC" w14:textId="77777777" w:rsidR="000D7B0B" w:rsidRPr="007D0CFF" w:rsidRDefault="000D7B0B" w:rsidP="000D7B0B">
      <w:pPr>
        <w:pStyle w:val="ds-markdown-paragraph"/>
        <w:numPr>
          <w:ilvl w:val="1"/>
          <w:numId w:val="1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Presets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de Secuenciador</w:t>
      </w:r>
    </w:p>
    <w:p w14:paraId="0EF81ADB" w14:textId="77777777" w:rsidR="000D7B0B" w:rsidRPr="007D0CFF" w:rsidRDefault="000D7B0B" w:rsidP="000D7B0B">
      <w:pPr>
        <w:pStyle w:val="ds-markdown-paragraph"/>
        <w:numPr>
          <w:ilvl w:val="0"/>
          <w:numId w:val="1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Carga/guardado de configuración completa</w:t>
      </w:r>
    </w:p>
    <w:p w14:paraId="5F2AEA5F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lastRenderedPageBreak/>
        <w:t>5. 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Comunicación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MIDI</w:t>
      </w:r>
    </w:p>
    <w:p w14:paraId="0C6E1BCD" w14:textId="77777777" w:rsidR="000D7B0B" w:rsidRPr="007D0CFF" w:rsidRDefault="000D7B0B" w:rsidP="000D7B0B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Soporte dual:</w:t>
      </w:r>
    </w:p>
    <w:p w14:paraId="772D406A" w14:textId="77777777" w:rsidR="000D7B0B" w:rsidRPr="007D0CFF" w:rsidRDefault="000D7B0B" w:rsidP="000D7B0B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USB MIDI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 mediante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TinyUSB</w:t>
      </w:r>
      <w:proofErr w:type="spellEnd"/>
    </w:p>
    <w:p w14:paraId="1E0D2483" w14:textId="77777777" w:rsidR="000D7B0B" w:rsidRPr="007D0CFF" w:rsidRDefault="000D7B0B" w:rsidP="000D7B0B">
      <w:pPr>
        <w:pStyle w:val="ds-markdown-paragraph"/>
        <w:numPr>
          <w:ilvl w:val="1"/>
          <w:numId w:val="1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UART MIDI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 tradicional (31250 baudios)</w:t>
      </w:r>
    </w:p>
    <w:p w14:paraId="793E6EC2" w14:textId="77777777" w:rsidR="000D7B0B" w:rsidRPr="007D0CFF" w:rsidRDefault="000D7B0B" w:rsidP="000D7B0B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MIDI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Thru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configurable</w:t>
      </w:r>
    </w:p>
    <w:p w14:paraId="6B2BF904" w14:textId="77777777" w:rsidR="000D7B0B" w:rsidRPr="007D0CFF" w:rsidRDefault="000D7B0B" w:rsidP="000D7B0B">
      <w:pPr>
        <w:pStyle w:val="ds-markdown-paragraph"/>
        <w:numPr>
          <w:ilvl w:val="0"/>
          <w:numId w:val="19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Sincronización con reloj MIDI externo (MIDI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Clock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)</w:t>
      </w:r>
    </w:p>
    <w:p w14:paraId="10FD0811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6. </w:t>
      </w:r>
      <w:r>
        <w:rPr>
          <w:rStyle w:val="Textoennegrita"/>
          <w:rFonts w:ascii="Segoe UI" w:hAnsi="Segoe UI" w:cs="Segoe UI"/>
          <w:b/>
          <w:bCs/>
          <w:color w:val="404040"/>
        </w:rPr>
        <w:t xml:space="preserve">Sistema de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Pantallas</w:t>
      </w:r>
      <w:proofErr w:type="spellEnd"/>
      <w:r>
        <w:rPr>
          <w:rStyle w:val="Textoennegrita"/>
          <w:rFonts w:ascii="Segoe UI" w:hAnsi="Segoe UI" w:cs="Segoe UI"/>
          <w:b/>
          <w:bCs/>
          <w:color w:val="404040"/>
        </w:rPr>
        <w:t xml:space="preserve">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Inteligente</w:t>
      </w:r>
      <w:proofErr w:type="spellEnd"/>
    </w:p>
    <w:p w14:paraId="562B2028" w14:textId="77777777" w:rsidR="000D7B0B" w:rsidRPr="007D0CFF" w:rsidRDefault="000D7B0B" w:rsidP="007D0CFF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Transiciones dinámicas entre modos:</w:t>
      </w:r>
    </w:p>
    <w:p w14:paraId="4F7D9046" w14:textId="77777777" w:rsidR="000D7B0B" w:rsidRPr="007D0CFF" w:rsidRDefault="000D7B0B" w:rsidP="007D0CFF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Pantalla Home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Estado del sistema</w:t>
      </w:r>
    </w:p>
    <w:p w14:paraId="1F149CEE" w14:textId="77777777" w:rsidR="000D7B0B" w:rsidRPr="007D0CFF" w:rsidRDefault="000D7B0B" w:rsidP="007D0CFF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 xml:space="preserve">Pantalla </w:t>
      </w:r>
      <w:proofErr w:type="spellStart"/>
      <w:r w:rsidRPr="007D0CFF">
        <w:rPr>
          <w:b/>
          <w:bCs/>
          <w:sz w:val="22"/>
          <w:szCs w:val="22"/>
          <w:lang w:val="en-US"/>
        </w:rPr>
        <w:t>Standby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Muestra eventos MIDI en tiempo real</w:t>
      </w:r>
    </w:p>
    <w:p w14:paraId="74D52595" w14:textId="77777777" w:rsidR="000D7B0B" w:rsidRPr="007D0CFF" w:rsidRDefault="000D7B0B" w:rsidP="007D0CFF">
      <w:pPr>
        <w:pStyle w:val="ds-markdown-paragraph"/>
        <w:numPr>
          <w:ilvl w:val="1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b/>
          <w:bCs/>
          <w:sz w:val="22"/>
          <w:szCs w:val="22"/>
          <w:lang w:val="en-US"/>
        </w:rPr>
        <w:t>Pantalla Menú</w:t>
      </w: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Navegación completa</w:t>
      </w:r>
    </w:p>
    <w:p w14:paraId="300FBE24" w14:textId="77777777" w:rsidR="000D7B0B" w:rsidRPr="007D0CFF" w:rsidRDefault="000D7B0B" w:rsidP="007D0CFF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Actualización por zonas para optimización</w:t>
      </w:r>
    </w:p>
    <w:p w14:paraId="66FE2C0A" w14:textId="77777777" w:rsidR="000D7B0B" w:rsidRPr="007D0CFF" w:rsidRDefault="000D7B0B" w:rsidP="007D0CFF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Animación de inicio personalizada</w:t>
      </w:r>
    </w:p>
    <w:p w14:paraId="3FEC67FB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r>
        <w:rPr>
          <w:rFonts w:ascii="Segoe UI" w:hAnsi="Segoe UI" w:cs="Segoe UI"/>
          <w:b w:val="0"/>
          <w:bCs w:val="0"/>
          <w:color w:val="404040"/>
        </w:rPr>
        <w:t>7. </w:t>
      </w:r>
      <w:r>
        <w:rPr>
          <w:rStyle w:val="Textoennegrita"/>
          <w:rFonts w:ascii="Segoe UI" w:hAnsi="Segoe UI" w:cs="Segoe UI"/>
          <w:b/>
          <w:bCs/>
          <w:color w:val="404040"/>
        </w:rPr>
        <w:t xml:space="preserve">Hardware </w:t>
      </w:r>
      <w:proofErr w:type="spellStart"/>
      <w:r>
        <w:rPr>
          <w:rStyle w:val="Textoennegrita"/>
          <w:rFonts w:ascii="Segoe UI" w:hAnsi="Segoe UI" w:cs="Segoe UI"/>
          <w:b/>
          <w:bCs/>
          <w:color w:val="404040"/>
        </w:rPr>
        <w:t>Específico</w:t>
      </w:r>
      <w:proofErr w:type="spellEnd"/>
    </w:p>
    <w:p w14:paraId="6B5DD4AF" w14:textId="77777777" w:rsidR="000D7B0B" w:rsidRPr="007D0CFF" w:rsidRDefault="000D7B0B" w:rsidP="000D7B0B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Pantalla OLED 128x128 (SSD1351)</w:t>
      </w:r>
    </w:p>
    <w:p w14:paraId="09B528E0" w14:textId="77777777" w:rsidR="000D7B0B" w:rsidRPr="007D0CFF" w:rsidRDefault="000D7B0B" w:rsidP="000D7B0B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Entrada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encoder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rotativo (A/B/Botón)</w:t>
      </w:r>
    </w:p>
    <w:p w14:paraId="05EDD10D" w14:textId="77777777" w:rsidR="000D7B0B" w:rsidRPr="007D0CFF" w:rsidRDefault="000D7B0B" w:rsidP="000D7B0B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Soporte para tarjeta SD</w:t>
      </w:r>
    </w:p>
    <w:p w14:paraId="0F7991A1" w14:textId="77777777" w:rsidR="000D7B0B" w:rsidRPr="007D0CFF" w:rsidRDefault="000D7B0B" w:rsidP="000D7B0B">
      <w:pPr>
        <w:pStyle w:val="ds-markdown-paragraph"/>
        <w:numPr>
          <w:ilvl w:val="0"/>
          <w:numId w:val="21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9 multiplexores (74HC4067) para 108 controles</w:t>
      </w:r>
    </w:p>
    <w:p w14:paraId="45D47FEA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Estructura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del Código</w:t>
      </w:r>
    </w:p>
    <w:p w14:paraId="043C1738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t>Módulos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Principales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>:</w:t>
      </w:r>
    </w:p>
    <w:p w14:paraId="10535F57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controles(.h/.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697D5595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Gestión central de todos los controles físicos</w:t>
      </w:r>
    </w:p>
    <w:p w14:paraId="08493230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Configuración MIDI por control</w:t>
      </w:r>
    </w:p>
    <w:p w14:paraId="7B1714FB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Funciones de carga/guardado de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presets</w:t>
      </w:r>
      <w:proofErr w:type="spellEnd"/>
    </w:p>
    <w:p w14:paraId="3F8CCE34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secuenciador(.h/.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17CF85D2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lastRenderedPageBreak/>
        <w:t>Motor del secuenciador paso a paso</w:t>
      </w:r>
    </w:p>
    <w:p w14:paraId="0F4D9678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Programación de pasos y patrones</w:t>
      </w:r>
    </w:p>
    <w:p w14:paraId="2E923085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Sincronización MIDI</w:t>
      </w:r>
    </w:p>
    <w:p w14:paraId="395C1743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menu_unico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1CF540FB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Lógica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completa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del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sistema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de menús</w:t>
      </w:r>
    </w:p>
    <w:p w14:paraId="07CA9648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Navegación jerárquica</w:t>
      </w:r>
    </w:p>
    <w:p w14:paraId="01F40B5F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Vinculación con controles físicos</w:t>
      </w:r>
    </w:p>
    <w:p w14:paraId="0A64EC5E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pantalla_navegacion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5CCC961C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Máquina de estados de pantallas</w:t>
      </w:r>
    </w:p>
    <w:p w14:paraId="2FA79757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Gestión de transiciones y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timeout</w:t>
      </w:r>
      <w:proofErr w:type="spellEnd"/>
    </w:p>
    <w:p w14:paraId="4B65B3BB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Visualización de eventos MIDI</w:t>
      </w:r>
    </w:p>
    <w:p w14:paraId="17ACDF95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pantalla_unica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5E0A1804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Renderizado de la interfaz de usuario</w:t>
      </w:r>
    </w:p>
    <w:p w14:paraId="444836D5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Sistema de dibujado optimizado</w:t>
      </w:r>
    </w:p>
    <w:p w14:paraId="216C5A01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configuracion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54C59CEC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Parámetros globales del sistema</w:t>
      </w:r>
    </w:p>
    <w:p w14:paraId="3C21EB4B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Variables de estado persistentes</w:t>
      </w:r>
    </w:p>
    <w:p w14:paraId="7C4C62C0" w14:textId="77777777" w:rsidR="000D7B0B" w:rsidRDefault="000D7B0B" w:rsidP="000D7B0B">
      <w:pPr>
        <w:pStyle w:val="ds-markdown-paragraph"/>
        <w:numPr>
          <w:ilvl w:val="0"/>
          <w:numId w:val="22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zona_menu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(.h/.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cpp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>)</w:t>
      </w:r>
    </w:p>
    <w:p w14:paraId="19755D08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Definición de zonas interactivas</w:t>
      </w:r>
    </w:p>
    <w:p w14:paraId="467ECA5B" w14:textId="77777777" w:rsidR="000D7B0B" w:rsidRPr="007D0CFF" w:rsidRDefault="000D7B0B" w:rsidP="007D0CFF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Validación de estructura de menús</w:t>
      </w:r>
    </w:p>
    <w:p w14:paraId="0925E5B8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lastRenderedPageBreak/>
        <w:t>Flujo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Principal:</w:t>
      </w:r>
    </w:p>
    <w:p w14:paraId="78C20182" w14:textId="23C4F203" w:rsidR="000D7B0B" w:rsidRDefault="000D7B0B" w:rsidP="000D7B0B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4E7668C" wp14:editId="468CD49A">
            <wp:extent cx="5486400" cy="3615690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0C88B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Instalación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y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Uso</w:t>
      </w:r>
      <w:proofErr w:type="spellEnd"/>
    </w:p>
    <w:p w14:paraId="0FDA6121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t>Requisitos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>:</w:t>
      </w:r>
    </w:p>
    <w:p w14:paraId="47CCE04A" w14:textId="77777777" w:rsidR="000D7B0B" w:rsidRPr="007D0CFF" w:rsidRDefault="000D7B0B" w:rsidP="000D7B0B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Placa ESP32-S3</w:t>
      </w:r>
    </w:p>
    <w:p w14:paraId="19C564A8" w14:textId="77777777" w:rsidR="000D7B0B" w:rsidRPr="007D0CFF" w:rsidRDefault="000D7B0B" w:rsidP="000D7B0B">
      <w:pPr>
        <w:pStyle w:val="ds-markdown-paragraph"/>
        <w:numPr>
          <w:ilvl w:val="0"/>
          <w:numId w:val="23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Librerías:</w:t>
      </w:r>
    </w:p>
    <w:p w14:paraId="44B3387A" w14:textId="77777777" w:rsidR="000D7B0B" w:rsidRPr="007D0CFF" w:rsidRDefault="000D7B0B" w:rsidP="000D7B0B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Adafruit_SSD1351</w:t>
      </w:r>
    </w:p>
    <w:p w14:paraId="2A8A8A0C" w14:textId="77777777" w:rsidR="000D7B0B" w:rsidRPr="007D0CFF" w:rsidRDefault="000D7B0B" w:rsidP="000D7B0B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Adafruit_TinyUSB</w:t>
      </w:r>
      <w:proofErr w:type="spellEnd"/>
    </w:p>
    <w:p w14:paraId="1FDEAD27" w14:textId="77777777" w:rsidR="000D7B0B" w:rsidRPr="007D0CFF" w:rsidRDefault="000D7B0B" w:rsidP="000D7B0B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SPI</w:t>
      </w:r>
    </w:p>
    <w:p w14:paraId="3CA56CE3" w14:textId="77777777" w:rsidR="000D7B0B" w:rsidRPr="007D0CFF" w:rsidRDefault="000D7B0B" w:rsidP="000D7B0B">
      <w:pPr>
        <w:pStyle w:val="ds-markdown-paragraph"/>
        <w:numPr>
          <w:ilvl w:val="1"/>
          <w:numId w:val="23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SD</w:t>
      </w:r>
    </w:p>
    <w:p w14:paraId="314F1163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t>Configuración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Hardware:</w:t>
      </w:r>
    </w:p>
    <w:p w14:paraId="415AE366" w14:textId="77777777" w:rsidR="000D7B0B" w:rsidRDefault="000D7B0B" w:rsidP="000D7B0B">
      <w:pPr>
        <w:shd w:val="clear" w:color="auto" w:fill="FFFFFF"/>
        <w:spacing w:line="189" w:lineRule="atLeast"/>
        <w:rPr>
          <w:rFonts w:ascii="Segoe UI" w:hAnsi="Segoe UI" w:cs="Segoe UI"/>
          <w:color w:val="494949"/>
          <w:sz w:val="19"/>
          <w:szCs w:val="19"/>
        </w:rPr>
      </w:pPr>
      <w:proofErr w:type="spellStart"/>
      <w:r>
        <w:rPr>
          <w:rStyle w:val="d813de27"/>
          <w:rFonts w:ascii="Segoe UI" w:hAnsi="Segoe UI" w:cs="Segoe UI"/>
          <w:color w:val="525252"/>
          <w:sz w:val="18"/>
          <w:szCs w:val="18"/>
        </w:rPr>
        <w:t>cpp</w:t>
      </w:r>
      <w:proofErr w:type="spellEnd"/>
    </w:p>
    <w:p w14:paraId="56D29120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i/>
          <w:iCs/>
          <w:color w:val="A0A1A7"/>
        </w:rPr>
        <w:t xml:space="preserve">// </w:t>
      </w:r>
      <w:proofErr w:type="spellStart"/>
      <w:r>
        <w:rPr>
          <w:rStyle w:val="token"/>
          <w:rFonts w:eastAsiaTheme="majorEastAsia"/>
          <w:i/>
          <w:iCs/>
          <w:color w:val="A0A1A7"/>
        </w:rPr>
        <w:t>hardware_config.h</w:t>
      </w:r>
      <w:proofErr w:type="spellEnd"/>
    </w:p>
    <w:p w14:paraId="671666FE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OLED_CS     </w:t>
      </w:r>
      <w:r>
        <w:rPr>
          <w:rStyle w:val="token"/>
          <w:rFonts w:eastAsiaTheme="majorEastAsia"/>
          <w:color w:val="B76B01"/>
        </w:rPr>
        <w:t>5</w:t>
      </w:r>
    </w:p>
    <w:p w14:paraId="617A0D77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OLED_DC     </w:t>
      </w:r>
      <w:r>
        <w:rPr>
          <w:rStyle w:val="token"/>
          <w:rFonts w:eastAsiaTheme="majorEastAsia"/>
          <w:color w:val="B76B01"/>
        </w:rPr>
        <w:t>15</w:t>
      </w:r>
    </w:p>
    <w:p w14:paraId="22637D5A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OLED_RST    </w:t>
      </w:r>
      <w:r>
        <w:rPr>
          <w:rStyle w:val="token"/>
          <w:rFonts w:eastAsiaTheme="majorEastAsia"/>
          <w:color w:val="B76B01"/>
        </w:rPr>
        <w:t>16</w:t>
      </w:r>
    </w:p>
    <w:p w14:paraId="5DCCA77B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lastRenderedPageBreak/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ENCODER_A_PIN </w:t>
      </w:r>
      <w:r>
        <w:rPr>
          <w:rStyle w:val="token"/>
          <w:rFonts w:eastAsiaTheme="majorEastAsia"/>
          <w:color w:val="B76B01"/>
        </w:rPr>
        <w:t>9</w:t>
      </w:r>
    </w:p>
    <w:p w14:paraId="0F4205F5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ENCODER_B_PIN </w:t>
      </w:r>
      <w:r>
        <w:rPr>
          <w:rStyle w:val="token"/>
          <w:rFonts w:eastAsiaTheme="majorEastAsia"/>
          <w:color w:val="B76B01"/>
        </w:rPr>
        <w:t>10</w:t>
      </w:r>
    </w:p>
    <w:p w14:paraId="72EB4D89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ENCODER_BUTTON_PIN </w:t>
      </w:r>
      <w:r>
        <w:rPr>
          <w:rStyle w:val="token"/>
          <w:rFonts w:eastAsiaTheme="majorEastAsia"/>
          <w:color w:val="B76B01"/>
        </w:rPr>
        <w:t>13</w:t>
      </w:r>
    </w:p>
    <w:p w14:paraId="480A7030" w14:textId="77777777" w:rsidR="000D7B0B" w:rsidRDefault="000D7B0B" w:rsidP="000D7B0B">
      <w:pPr>
        <w:pStyle w:val="HTMLconformatoprevio"/>
        <w:shd w:val="clear" w:color="auto" w:fill="FAFAFA"/>
        <w:wordWrap w:val="0"/>
        <w:spacing w:line="302" w:lineRule="atLeast"/>
        <w:rPr>
          <w:color w:val="494949"/>
        </w:rPr>
      </w:pPr>
      <w:r>
        <w:rPr>
          <w:rStyle w:val="token"/>
          <w:rFonts w:eastAsiaTheme="majorEastAsia"/>
          <w:color w:val="E45649"/>
        </w:rPr>
        <w:t>#</w:t>
      </w:r>
      <w:r>
        <w:rPr>
          <w:rStyle w:val="token"/>
          <w:rFonts w:eastAsiaTheme="majorEastAsia"/>
          <w:color w:val="A626A4"/>
        </w:rPr>
        <w:t>define</w:t>
      </w:r>
      <w:r>
        <w:rPr>
          <w:rStyle w:val="token"/>
          <w:rFonts w:eastAsiaTheme="majorEastAsia"/>
          <w:color w:val="E45649"/>
        </w:rPr>
        <w:t xml:space="preserve"> SD_CS </w:t>
      </w:r>
      <w:r>
        <w:rPr>
          <w:rStyle w:val="token"/>
          <w:rFonts w:eastAsiaTheme="majorEastAsia"/>
          <w:color w:val="B76B01"/>
        </w:rPr>
        <w:t>8</w:t>
      </w:r>
    </w:p>
    <w:p w14:paraId="537EBF2C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t>Funcionamiento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Básico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>:</w:t>
      </w:r>
    </w:p>
    <w:p w14:paraId="4078DDBD" w14:textId="77777777" w:rsidR="000D7B0B" w:rsidRDefault="000D7B0B" w:rsidP="000D7B0B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Navegación Principal</w:t>
      </w:r>
      <w:r>
        <w:rPr>
          <w:rFonts w:ascii="Segoe UI" w:hAnsi="Segoe UI" w:cs="Segoe UI"/>
          <w:color w:val="404040"/>
        </w:rPr>
        <w:t>:</w:t>
      </w:r>
    </w:p>
    <w:p w14:paraId="77DF84EE" w14:textId="77777777" w:rsidR="000D7B0B" w:rsidRPr="007D0CFF" w:rsidRDefault="000D7B0B" w:rsidP="000D7B0B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Giro del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encoder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: Cambiar valores/selecciones</w:t>
      </w:r>
    </w:p>
    <w:p w14:paraId="54FBA688" w14:textId="77777777" w:rsidR="000D7B0B" w:rsidRPr="007D0CFF" w:rsidRDefault="000D7B0B" w:rsidP="000D7B0B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Pulsación corta: Confirmar selección</w:t>
      </w:r>
    </w:p>
    <w:p w14:paraId="553083D9" w14:textId="77777777" w:rsidR="000D7B0B" w:rsidRPr="007D0CFF" w:rsidRDefault="000D7B0B" w:rsidP="000D7B0B">
      <w:pPr>
        <w:pStyle w:val="ds-markdown-paragraph"/>
        <w:numPr>
          <w:ilvl w:val="1"/>
          <w:numId w:val="24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Pulsación larga: Cambiar entre zonas</w:t>
      </w:r>
    </w:p>
    <w:p w14:paraId="413F10DF" w14:textId="77777777" w:rsidR="000D7B0B" w:rsidRDefault="000D7B0B" w:rsidP="000D7B0B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Modo Secuenciador</w:t>
      </w:r>
      <w:r>
        <w:rPr>
          <w:rFonts w:ascii="Segoe UI" w:hAnsi="Segoe UI" w:cs="Segoe UI"/>
          <w:color w:val="404040"/>
        </w:rPr>
        <w:t>:</w:t>
      </w:r>
    </w:p>
    <w:p w14:paraId="2B770A36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Edición paso por paso</w:t>
      </w:r>
    </w:p>
    <w:p w14:paraId="10CF933C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Configuración de patrones</w:t>
      </w:r>
    </w:p>
    <w:p w14:paraId="06502191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Sincronización con reloj externo</w:t>
      </w:r>
    </w:p>
    <w:p w14:paraId="4B247711" w14:textId="77777777" w:rsidR="000D7B0B" w:rsidRDefault="000D7B0B" w:rsidP="000D7B0B">
      <w:pPr>
        <w:pStyle w:val="ds-markdown-paragraph"/>
        <w:numPr>
          <w:ilvl w:val="0"/>
          <w:numId w:val="24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Gestión de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Presets</w:t>
      </w:r>
      <w:proofErr w:type="spellEnd"/>
      <w:r>
        <w:rPr>
          <w:rFonts w:ascii="Segoe UI" w:hAnsi="Segoe UI" w:cs="Segoe UI"/>
          <w:color w:val="404040"/>
        </w:rPr>
        <w:t>:</w:t>
      </w:r>
    </w:p>
    <w:p w14:paraId="50F89447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Cargar configuraciones predefinidas</w:t>
      </w:r>
    </w:p>
    <w:p w14:paraId="6B5D3E1C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Guardar configuraciones personalizadas</w:t>
      </w:r>
    </w:p>
    <w:p w14:paraId="73249B99" w14:textId="77777777" w:rsidR="000D7B0B" w:rsidRPr="007D0CFF" w:rsidRDefault="000D7B0B" w:rsidP="007D0CFF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Gestión por archivos CSV en SD</w:t>
      </w:r>
    </w:p>
    <w:p w14:paraId="5E723E48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Cambios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Relevantes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en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v0.6.1</w:t>
      </w:r>
    </w:p>
    <w:p w14:paraId="5FCC3A2E" w14:textId="77777777" w:rsidR="000D7B0B" w:rsidRDefault="000D7B0B" w:rsidP="000D7B0B">
      <w:pPr>
        <w:pStyle w:val="Ttulo3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27"/>
          <w:szCs w:val="27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</w:rPr>
        <w:t>Nuevas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 xml:space="preserve"> </w:t>
      </w:r>
      <w:proofErr w:type="spellStart"/>
      <w:r>
        <w:rPr>
          <w:rFonts w:ascii="Segoe UI" w:hAnsi="Segoe UI" w:cs="Segoe UI"/>
          <w:b w:val="0"/>
          <w:bCs w:val="0"/>
          <w:color w:val="404040"/>
        </w:rPr>
        <w:t>Funcionalidades</w:t>
      </w:r>
      <w:proofErr w:type="spellEnd"/>
      <w:r>
        <w:rPr>
          <w:rFonts w:ascii="Segoe UI" w:hAnsi="Segoe UI" w:cs="Segoe UI"/>
          <w:b w:val="0"/>
          <w:bCs w:val="0"/>
          <w:color w:val="404040"/>
        </w:rPr>
        <w:t>:</w:t>
      </w:r>
    </w:p>
    <w:p w14:paraId="38E0D160" w14:textId="77777777" w:rsidR="000D7B0B" w:rsidRDefault="000D7B0B" w:rsidP="000D7B0B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Sincronización MIDI Externa</w:t>
      </w:r>
      <w:r>
        <w:rPr>
          <w:rFonts w:ascii="Segoe UI" w:hAnsi="Segoe UI" w:cs="Segoe UI"/>
          <w:color w:val="404040"/>
        </w:rPr>
        <w:t>:</w:t>
      </w:r>
    </w:p>
    <w:p w14:paraId="23CD2179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Soporte completo para MIDI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Clock</w:t>
      </w:r>
      <w:proofErr w:type="spellEnd"/>
    </w:p>
    <w:p w14:paraId="0F89F162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Configuración BPM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Sync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en menú</w:t>
      </w:r>
    </w:p>
    <w:p w14:paraId="39FDE896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Detección de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ticks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de reloj</w:t>
      </w:r>
    </w:p>
    <w:p w14:paraId="5CD08DDE" w14:textId="77777777" w:rsidR="000D7B0B" w:rsidRDefault="000D7B0B" w:rsidP="000D7B0B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 xml:space="preserve">Sistema de </w:t>
      </w:r>
      <w:proofErr w:type="spellStart"/>
      <w:r>
        <w:rPr>
          <w:rStyle w:val="Textoennegrita"/>
          <w:rFonts w:ascii="Segoe UI" w:eastAsiaTheme="majorEastAsia" w:hAnsi="Segoe UI" w:cs="Segoe UI"/>
          <w:color w:val="404040"/>
        </w:rPr>
        <w:t>Encoder</w:t>
      </w:r>
      <w:proofErr w:type="spellEnd"/>
      <w:r>
        <w:rPr>
          <w:rStyle w:val="Textoennegrita"/>
          <w:rFonts w:ascii="Segoe UI" w:eastAsiaTheme="majorEastAsia" w:hAnsi="Segoe UI" w:cs="Segoe UI"/>
          <w:color w:val="404040"/>
        </w:rPr>
        <w:t xml:space="preserve"> Mejorado</w:t>
      </w:r>
      <w:r>
        <w:rPr>
          <w:rFonts w:ascii="Segoe UI" w:hAnsi="Segoe UI" w:cs="Segoe UI"/>
          <w:color w:val="404040"/>
        </w:rPr>
        <w:t>:</w:t>
      </w:r>
    </w:p>
    <w:p w14:paraId="47DF7383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Máquina de estados para detección precisa</w:t>
      </w:r>
    </w:p>
    <w:p w14:paraId="625F37B6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Debounce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mejorado (50ms)</w:t>
      </w:r>
    </w:p>
    <w:p w14:paraId="79E93A20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Soporte para giro continuo</w:t>
      </w:r>
    </w:p>
    <w:p w14:paraId="0367C4E1" w14:textId="77777777" w:rsidR="000D7B0B" w:rsidRDefault="000D7B0B" w:rsidP="000D7B0B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lastRenderedPageBreak/>
        <w:t>Optimización de Pantalla</w:t>
      </w:r>
      <w:r>
        <w:rPr>
          <w:rFonts w:ascii="Segoe UI" w:hAnsi="Segoe UI" w:cs="Segoe UI"/>
          <w:color w:val="404040"/>
        </w:rPr>
        <w:t>:</w:t>
      </w:r>
    </w:p>
    <w:p w14:paraId="3EF8AAE7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Actualización por zonas</w:t>
      </w:r>
    </w:p>
    <w:p w14:paraId="64C13E7A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Reducción de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flickering</w:t>
      </w:r>
      <w:proofErr w:type="spellEnd"/>
    </w:p>
    <w:p w14:paraId="6486B100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Texto centrado dinámico</w:t>
      </w:r>
    </w:p>
    <w:p w14:paraId="1E412F4F" w14:textId="77777777" w:rsidR="000D7B0B" w:rsidRDefault="000D7B0B" w:rsidP="000D7B0B">
      <w:pPr>
        <w:pStyle w:val="ds-markdown-paragraph"/>
        <w:numPr>
          <w:ilvl w:val="0"/>
          <w:numId w:val="25"/>
        </w:numPr>
        <w:shd w:val="clear" w:color="auto" w:fill="FFFFFF"/>
        <w:spacing w:before="0" w:beforeAutospacing="0" w:after="60" w:afterAutospacing="0" w:line="429" w:lineRule="atLeast"/>
        <w:rPr>
          <w:rFonts w:ascii="Segoe UI" w:hAnsi="Segoe UI" w:cs="Segoe UI"/>
          <w:color w:val="404040"/>
        </w:rPr>
      </w:pPr>
      <w:r>
        <w:rPr>
          <w:rStyle w:val="Textoennegrita"/>
          <w:rFonts w:ascii="Segoe UI" w:eastAsiaTheme="majorEastAsia" w:hAnsi="Segoe UI" w:cs="Segoe UI"/>
          <w:color w:val="404040"/>
        </w:rPr>
        <w:t>Gestión de Notas Activas</w:t>
      </w:r>
      <w:r>
        <w:rPr>
          <w:rFonts w:ascii="Segoe UI" w:hAnsi="Segoe UI" w:cs="Segoe UI"/>
          <w:color w:val="404040"/>
        </w:rPr>
        <w:t>:</w:t>
      </w:r>
    </w:p>
    <w:p w14:paraId="45C0A92A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Sistema de apagado automático</w:t>
      </w:r>
    </w:p>
    <w:p w14:paraId="0B268455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Control de duración preciso</w:t>
      </w:r>
    </w:p>
    <w:p w14:paraId="5FAF5CB6" w14:textId="77777777" w:rsidR="000D7B0B" w:rsidRPr="007D0CFF" w:rsidRDefault="000D7B0B" w:rsidP="000D7B0B">
      <w:pPr>
        <w:pStyle w:val="ds-markdown-paragraph"/>
        <w:numPr>
          <w:ilvl w:val="1"/>
          <w:numId w:val="25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Visualización en pantalla</w:t>
      </w:r>
    </w:p>
    <w:p w14:paraId="658495EB" w14:textId="77777777" w:rsidR="000D7B0B" w:rsidRPr="007D0CFF" w:rsidRDefault="000D7B0B" w:rsidP="000D7B0B">
      <w:pPr>
        <w:pStyle w:val="Ttulo3"/>
        <w:shd w:val="clear" w:color="auto" w:fill="FFFFFF"/>
        <w:spacing w:before="274" w:after="206"/>
        <w:rPr>
          <w:rFonts w:ascii="Segoe UI" w:eastAsia="Times New Roman" w:hAnsi="Segoe UI" w:cs="Segoe UI"/>
          <w:b w:val="0"/>
          <w:bCs w:val="0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>Correcciones</w:t>
      </w:r>
      <w:proofErr w:type="spellEnd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>:</w:t>
      </w:r>
    </w:p>
    <w:p w14:paraId="2A78567A" w14:textId="77777777" w:rsidR="000D7B0B" w:rsidRPr="007D0CFF" w:rsidRDefault="000D7B0B" w:rsidP="000D7B0B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Solucionado redibujado innecesario en eventos MIDI</w:t>
      </w:r>
    </w:p>
    <w:p w14:paraId="659A54B1" w14:textId="77777777" w:rsidR="000D7B0B" w:rsidRPr="007D0CFF" w:rsidRDefault="000D7B0B" w:rsidP="000D7B0B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Corregida inicialización de pasos del secuenciador</w:t>
      </w:r>
    </w:p>
    <w:p w14:paraId="6CB00A5A" w14:textId="77777777" w:rsidR="000D7B0B" w:rsidRPr="007D0CFF" w:rsidRDefault="000D7B0B" w:rsidP="000D7B0B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Normalización de nombres de variables</w:t>
      </w:r>
    </w:p>
    <w:p w14:paraId="388A08CB" w14:textId="77777777" w:rsidR="000D7B0B" w:rsidRPr="007D0CFF" w:rsidRDefault="000D7B0B" w:rsidP="000D7B0B">
      <w:pPr>
        <w:pStyle w:val="ds-markdown-paragraph"/>
        <w:numPr>
          <w:ilvl w:val="0"/>
          <w:numId w:val="26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Optimización de consumo de memoria</w:t>
      </w:r>
    </w:p>
    <w:p w14:paraId="22803561" w14:textId="77777777" w:rsidR="000D7B0B" w:rsidRPr="007D0CFF" w:rsidRDefault="000D7B0B" w:rsidP="000D7B0B">
      <w:pPr>
        <w:pStyle w:val="Ttulo3"/>
        <w:shd w:val="clear" w:color="auto" w:fill="FFFFFF"/>
        <w:spacing w:before="274" w:after="206"/>
        <w:rPr>
          <w:rFonts w:ascii="Segoe UI" w:eastAsia="Times New Roman" w:hAnsi="Segoe UI" w:cs="Segoe UI"/>
          <w:b w:val="0"/>
          <w:bCs w:val="0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>Problemas</w:t>
      </w:r>
      <w:proofErr w:type="spellEnd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>Conocidos</w:t>
      </w:r>
      <w:proofErr w:type="spellEnd"/>
      <w:r w:rsidRPr="007D0CFF">
        <w:rPr>
          <w:rFonts w:ascii="Segoe UI" w:eastAsia="Times New Roman" w:hAnsi="Segoe UI" w:cs="Segoe UI"/>
          <w:b w:val="0"/>
          <w:bCs w:val="0"/>
          <w:color w:val="404040"/>
          <w:lang w:eastAsia="es-ES"/>
        </w:rPr>
        <w:t>:</w:t>
      </w:r>
    </w:p>
    <w:p w14:paraId="2B8C97B7" w14:textId="77777777" w:rsidR="000D7B0B" w:rsidRPr="007D0CFF" w:rsidRDefault="000D7B0B" w:rsidP="000D7B0B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Límite de 108 controles físicos</w:t>
      </w:r>
    </w:p>
    <w:p w14:paraId="4BA51A47" w14:textId="77777777" w:rsidR="000D7B0B" w:rsidRPr="007D0CFF" w:rsidRDefault="000D7B0B" w:rsidP="000D7B0B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Retardo en carga de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presets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grandes</w:t>
      </w:r>
    </w:p>
    <w:p w14:paraId="17EDE49F" w14:textId="77777777" w:rsidR="000D7B0B" w:rsidRPr="007D0CFF" w:rsidRDefault="000D7B0B" w:rsidP="000D7B0B">
      <w:pPr>
        <w:pStyle w:val="ds-markdown-paragraph"/>
        <w:numPr>
          <w:ilvl w:val="0"/>
          <w:numId w:val="27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Limitaciones en visualización de texto largo</w:t>
      </w:r>
    </w:p>
    <w:p w14:paraId="1C685E89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Diagrama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Menú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Principal</w:t>
      </w:r>
    </w:p>
    <w:p w14:paraId="66BD6BF5" w14:textId="7939510A" w:rsidR="000D7B0B" w:rsidRDefault="000D7B0B" w:rsidP="000D7B0B">
      <w:pPr>
        <w:shd w:val="clear" w:color="auto" w:fill="FFFFFF"/>
        <w:spacing w:line="375" w:lineRule="atLeast"/>
        <w:rPr>
          <w:rFonts w:ascii="Segoe UI" w:hAnsi="Segoe UI" w:cs="Segoe UI"/>
          <w:color w:val="494949"/>
          <w:sz w:val="18"/>
          <w:szCs w:val="18"/>
        </w:rPr>
      </w:pPr>
      <w:r>
        <w:rPr>
          <w:rFonts w:ascii="Segoe UI" w:hAnsi="Segoe UI" w:cs="Segoe UI"/>
          <w:noProof/>
          <w:color w:val="494949"/>
          <w:sz w:val="18"/>
          <w:szCs w:val="18"/>
        </w:rPr>
        <w:drawing>
          <wp:inline distT="0" distB="0" distL="0" distR="0" wp14:anchorId="247AED23" wp14:editId="4E80F499">
            <wp:extent cx="5486400" cy="10210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74CB" w14:textId="77777777" w:rsidR="000D7B0B" w:rsidRDefault="000D7B0B" w:rsidP="000D7B0B">
      <w:pPr>
        <w:pStyle w:val="Ttulo2"/>
        <w:shd w:val="clear" w:color="auto" w:fill="FFFFFF"/>
        <w:spacing w:before="274" w:after="206"/>
        <w:rPr>
          <w:rFonts w:ascii="Segoe UI" w:hAnsi="Segoe UI" w:cs="Segoe UI"/>
          <w:b w:val="0"/>
          <w:bCs w:val="0"/>
          <w:color w:val="404040"/>
          <w:sz w:val="34"/>
          <w:szCs w:val="34"/>
        </w:rPr>
      </w:pP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Instrucciones</w:t>
      </w:r>
      <w:proofErr w:type="spellEnd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 xml:space="preserve"> de </w:t>
      </w:r>
      <w:proofErr w:type="spellStart"/>
      <w:r>
        <w:rPr>
          <w:rFonts w:ascii="Segoe UI" w:hAnsi="Segoe UI" w:cs="Segoe UI"/>
          <w:b w:val="0"/>
          <w:bCs w:val="0"/>
          <w:color w:val="404040"/>
          <w:sz w:val="34"/>
          <w:szCs w:val="34"/>
        </w:rPr>
        <w:t>Compilación</w:t>
      </w:r>
      <w:proofErr w:type="spellEnd"/>
    </w:p>
    <w:p w14:paraId="30043A9B" w14:textId="77777777" w:rsidR="000D7B0B" w:rsidRPr="007D0CFF" w:rsidRDefault="000D7B0B" w:rsidP="000D7B0B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Instalar ESP32 Arduino Core</w:t>
      </w:r>
    </w:p>
    <w:p w14:paraId="2D492241" w14:textId="77777777" w:rsidR="000D7B0B" w:rsidRPr="007D0CFF" w:rsidRDefault="000D7B0B" w:rsidP="000D7B0B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Importar librerías requeridas</w:t>
      </w:r>
    </w:p>
    <w:p w14:paraId="69B3D833" w14:textId="77777777" w:rsidR="000D7B0B" w:rsidRPr="007D0CFF" w:rsidRDefault="000D7B0B" w:rsidP="000D7B0B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lastRenderedPageBreak/>
        <w:t>Configurar placa como "ESP32S3 Dev Module"</w:t>
      </w:r>
    </w:p>
    <w:p w14:paraId="337A0C65" w14:textId="77777777" w:rsidR="000D7B0B" w:rsidRPr="007D0CFF" w:rsidRDefault="000D7B0B" w:rsidP="000D7B0B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Habilitar USB CDC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On</w:t>
      </w:r>
      <w:proofErr w:type="spellEnd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 xml:space="preserve"> </w:t>
      </w:r>
      <w:proofErr w:type="spellStart"/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Boot</w:t>
      </w:r>
      <w:proofErr w:type="spellEnd"/>
    </w:p>
    <w:p w14:paraId="6C3A5FCC" w14:textId="77777777" w:rsidR="000D7B0B" w:rsidRPr="007D0CFF" w:rsidRDefault="000D7B0B" w:rsidP="000D7B0B">
      <w:pPr>
        <w:pStyle w:val="ds-markdown-paragraph"/>
        <w:numPr>
          <w:ilvl w:val="0"/>
          <w:numId w:val="28"/>
        </w:numPr>
        <w:shd w:val="clear" w:color="auto" w:fill="FFFFFF"/>
        <w:spacing w:before="0" w:beforeAutospacing="0" w:line="429" w:lineRule="atLeast"/>
        <w:rPr>
          <w:rFonts w:ascii="Segoe UI" w:hAnsi="Segoe UI" w:cs="Segoe UI"/>
          <w:color w:val="404040"/>
          <w:sz w:val="22"/>
          <w:szCs w:val="22"/>
          <w:lang w:val="en-US"/>
        </w:rPr>
      </w:pPr>
      <w:r w:rsidRPr="007D0CFF">
        <w:rPr>
          <w:rFonts w:ascii="Segoe UI" w:hAnsi="Segoe UI" w:cs="Segoe UI"/>
          <w:color w:val="404040"/>
          <w:sz w:val="22"/>
          <w:szCs w:val="22"/>
          <w:lang w:val="en-US"/>
        </w:rPr>
        <w:t>Compilar y cargar firmware</w:t>
      </w:r>
    </w:p>
    <w:p w14:paraId="3A7FDD57" w14:textId="77777777" w:rsidR="000F0066" w:rsidRDefault="003F076B">
      <w:pPr>
        <w:pStyle w:val="Ttulo1"/>
      </w:pPr>
      <w:r>
        <w:t>2. Arquitectura del Sistema</w:t>
      </w:r>
    </w:p>
    <w:p w14:paraId="565B1511" w14:textId="77777777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t>El sistema está compuesto por dos módulos principales: el SP1 Mk2 (ESP32-S3) como cerebro central, y el SP1 Mk1 (Arduino Micro) como esclavo multiplexador que gestiona los 108 controles físicos.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La comunicación se realiza vía UART a 31250 bps, y el Mk2 también actúa como dispositivo USB MIDI estándar.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</w:p>
    <w:p w14:paraId="7F440B6F" w14:textId="79EB0AD2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br/>
        <w:t>Flujo general: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SP1 Mk1 → Envía cambios de control al Mk2 vía UART (#MUX, #CC, #VAL)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SP1 Mk2 → Interpreta los datos, actualiza interfaz OLED, y reenvía por USB MIDI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Usuario → Navega menús, ajusta parámetros,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guarda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/carga presets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desde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SD</w:t>
      </w:r>
    </w:p>
    <w:p w14:paraId="70778E7E" w14:textId="77777777" w:rsidR="000F0066" w:rsidRDefault="003F076B">
      <w:pPr>
        <w:pStyle w:val="Ttulo1"/>
      </w:pPr>
      <w:r>
        <w:t>3. Menús y Navegación OLED</w:t>
      </w:r>
    </w:p>
    <w:p w14:paraId="4CC69911" w14:textId="77777777" w:rsid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El sistema visual está dividido en 3 zonas: superior, central e inferior. Cada pantalla OLED tiene 5 líneas configurables por menú. La navegación se realiza con un encoder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rotatorio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con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clic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.</w:t>
      </w:r>
    </w:p>
    <w:p w14:paraId="32E1DA97" w14:textId="45403F3B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t>Pantallas implementadas: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Inicio / Test / Standby (transición automática)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CONTROL (último control recibido)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PRESETS: LOAD / SAVE / DELETE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CONFIG: ajustes globales como MIDI Thru, Sync, Mute, etc.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SEQUENCER: edición de pasos, tempo,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longitud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, modo mono, canal</w:t>
      </w:r>
    </w:p>
    <w:p w14:paraId="1D8B917F" w14:textId="77777777" w:rsidR="000F0066" w:rsidRDefault="003F076B">
      <w:pPr>
        <w:pStyle w:val="Ttulo1"/>
      </w:pPr>
      <w:r>
        <w:t>4. Funcionalidad del Secuenciador</w:t>
      </w:r>
    </w:p>
    <w:p w14:paraId="0A52F17A" w14:textId="2E59AD5C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br/>
        <w:t>El módulo secuenciador gestiona hasta 4 pistas paralelas, con matrices de pasos configurables: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lastRenderedPageBreak/>
        <w:br/>
        <w:t xml:space="preserve">- `Step </w:t>
      </w:r>
      <w:proofErr w:type="gramStart"/>
      <w:r w:rsidRPr="007D0CFF">
        <w:rPr>
          <w:rFonts w:ascii="Segoe UI" w:eastAsia="Times New Roman" w:hAnsi="Segoe UI" w:cs="Segoe UI"/>
          <w:color w:val="404040"/>
          <w:lang w:eastAsia="es-ES"/>
        </w:rPr>
        <w:t>secuencia[</w:t>
      </w:r>
      <w:proofErr w:type="gramEnd"/>
      <w:r w:rsidRPr="007D0CFF">
        <w:rPr>
          <w:rFonts w:ascii="Segoe UI" w:eastAsia="Times New Roman" w:hAnsi="Segoe UI" w:cs="Segoe UI"/>
          <w:color w:val="404040"/>
          <w:lang w:eastAsia="es-ES"/>
        </w:rPr>
        <w:t>NUM_SEQUENCERS][MAX_STEPS_CONFIGURABLE]`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Cada `Step` contiene: activo, nota, velocidad, inicio, duración.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La reproducción se realiza por `avanzarPaso()` o `avanzarSecuencia()` y permite muteo, legato, sustain, modo mono y polifónico. Se controlan notas reales por USB y UART MIDI.</w:t>
      </w:r>
    </w:p>
    <w:p w14:paraId="2B068713" w14:textId="77777777" w:rsidR="000F0066" w:rsidRDefault="003F076B">
      <w:pPr>
        <w:pStyle w:val="Ttulo1"/>
      </w:pPr>
      <w:r>
        <w:t>5. Sincronización Externa MIDI Clock</w:t>
      </w:r>
    </w:p>
    <w:p w14:paraId="14D50D90" w14:textId="32EC4DF1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El firmware detecta mensajes `0xF8` de MIDI Clock por USB y UART. Cuando está activo `bpmSyncEnabled`, los pasos avanzan en función de `midiClockTicks`, que se incrementa con cada `0xF8`. 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El número de ticks necesarios por paso (`ticksPorStep`) es actualmente fijo, pero puede ampliarse vía menú.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Se planea compatibilidad futura con `0xFA`, `0xFB` y `0xFC` para integración con DAWs como Ableton,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Bitwig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y FL Studio.</w:t>
      </w:r>
    </w:p>
    <w:p w14:paraId="4C7612EC" w14:textId="77777777" w:rsidR="000F0066" w:rsidRDefault="003F076B">
      <w:pPr>
        <w:pStyle w:val="Ttulo1"/>
      </w:pPr>
      <w:r>
        <w:t>6. Presets y Almacenamiento SD</w:t>
      </w:r>
    </w:p>
    <w:p w14:paraId="44566704" w14:textId="4636A14F" w:rsidR="000F0066" w:rsidRPr="007D0CFF" w:rsidRDefault="003F076B">
      <w:pPr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br/>
        <w:t>Dos carpetas gestionan los presets: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`/Presets Surface/` → Mapa físico de controles (cc, canal, valor)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`/Presets Seq/` → Contenido completo del secuenciador por pasos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Los archivos `.csv` permiten edición externa y carga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automática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al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inicio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.</w:t>
      </w:r>
      <w:r w:rsid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Desde el menú PRESETS, se permite: seleccionar acción (LOAD / SAVE / DELETE), elegir nombre de preset,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confirmar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(OK / CANCEL).</w:t>
      </w:r>
    </w:p>
    <w:p w14:paraId="41BAE09D" w14:textId="77777777" w:rsidR="000F0066" w:rsidRDefault="003F076B">
      <w:pPr>
        <w:pStyle w:val="Ttulo1"/>
      </w:pPr>
      <w:r>
        <w:t>7. Variables Globales</w:t>
      </w:r>
    </w:p>
    <w:p w14:paraId="3947D0E9" w14:textId="748B42D2" w:rsidR="000F0066" w:rsidRDefault="003F076B">
      <w: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t>- `estadoTempo` → BPM manual cuando no se sincroniza por MIDI Clock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`bpmSyncEnabled` → Flag de activación de modo clock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externo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`midiClockTicks` → Contador de 0xF8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`muteSequencerNotes` → Silencia el secuenciador sin apagar su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lógica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`secuenciaTecladoLinkeada` → Dispara secuencia con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teclado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lastRenderedPageBreak/>
        <w:t xml:space="preserve">- `porcentajeLegato`, `porcentajeSustain` → Afectan duración de las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notas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secuenciadorGlobalActivo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`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Pausar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/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reanudar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</w:t>
      </w:r>
      <w:proofErr w:type="spellEnd"/>
    </w:p>
    <w:p w14:paraId="13264760" w14:textId="77777777" w:rsidR="000F0066" w:rsidRDefault="003F076B">
      <w:pPr>
        <w:pStyle w:val="Ttulo1"/>
      </w:pPr>
      <w:r>
        <w:t>8. Componentes de Hardware y Pines</w:t>
      </w:r>
    </w:p>
    <w:p w14:paraId="3E8CE15A" w14:textId="2D033E32" w:rsidR="000F0066" w:rsidRDefault="003F076B">
      <w:r>
        <w:br/>
        <w:t>| Nombre lógico      | GPIO | Función                  |</w:t>
      </w:r>
      <w:r>
        <w:br/>
        <w:t>|--------------------|------|--------------------------|</w:t>
      </w:r>
      <w:r>
        <w:br/>
        <w:t>| MIDI_UART_TX       | 14   | Salida MIDI DIN          |</w:t>
      </w:r>
      <w:r>
        <w:br/>
        <w:t>| MIDI_UART_RX       | 13   | Entrada MIDI DIN         |</w:t>
      </w:r>
      <w:r>
        <w:br/>
        <w:t>| ENCODER_A_PIN      | 34   | Encoder menú A           |</w:t>
      </w:r>
      <w:r>
        <w:br/>
        <w:t>| ENCODER_B_PIN      | 35   | Encoder menú B           |</w:t>
      </w:r>
      <w:r>
        <w:br/>
        <w:t>| ENCODER_BUTTON_PIN | 36   | Botón encoder            |</w:t>
      </w:r>
      <w:r>
        <w:br/>
        <w:t>| OLED_CS            | 5    | Chip select OLED         |</w:t>
      </w:r>
      <w:r>
        <w:br/>
        <w:t>| OLED_DC            | 16   | OLED D/C                 |</w:t>
      </w:r>
      <w:r>
        <w:br/>
        <w:t>| OLED_RST           | 17   | OLED Reset               |</w:t>
      </w:r>
      <w:r>
        <w:br/>
        <w:t xml:space="preserve">| SD_CS              | 10   | Chip select </w:t>
      </w:r>
      <w:proofErr w:type="spellStart"/>
      <w:r>
        <w:t>tarjeta</w:t>
      </w:r>
      <w:proofErr w:type="spellEnd"/>
      <w:r>
        <w:t xml:space="preserve"> SD   |</w:t>
      </w:r>
    </w:p>
    <w:p w14:paraId="3DAE0B5E" w14:textId="77777777" w:rsidR="000F0066" w:rsidRDefault="003F076B">
      <w:pPr>
        <w:pStyle w:val="Ttulo1"/>
      </w:pPr>
      <w:r>
        <w:t>9. Estructura Modular del Código</w:t>
      </w:r>
    </w:p>
    <w:p w14:paraId="63A9D678" w14:textId="40919B65" w:rsidR="00681C56" w:rsidRPr="007D0CFF" w:rsidRDefault="003F076B" w:rsidP="00681C56">
      <w:pPr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`FIRMWARE_SP1_Mk2_ESP32S3.ino`: ciclo principal, llamadas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globales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 xml:space="preserve">- `hardware_config.h`: definición de pines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constantes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pantalla_</w:t>
      </w:r>
      <w:proofErr w:type="gramStart"/>
      <w:r w:rsidRPr="007D0CFF">
        <w:rPr>
          <w:rFonts w:ascii="Segoe UI" w:eastAsia="Times New Roman" w:hAnsi="Segoe UI" w:cs="Segoe UI"/>
          <w:color w:val="404040"/>
          <w:lang w:eastAsia="es-ES"/>
        </w:rPr>
        <w:t>inicio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.*</w:t>
      </w:r>
      <w:proofErr w:type="gram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`: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animación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arranque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pantalla_unica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interfaz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principal OLED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pantalla_navegacion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transiciones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navegación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menu_unico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lógica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menús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por zonas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secuenciador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reproducción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sincronía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, presets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configuracion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variables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globales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y EEPROM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`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controles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.*`: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física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comunicación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UART</w:t>
      </w:r>
    </w:p>
    <w:p w14:paraId="57939C70" w14:textId="184DE018" w:rsidR="00681C56" w:rsidRDefault="00681C56" w:rsidP="00681C56">
      <w:pPr>
        <w:pStyle w:val="Ttulo1"/>
      </w:pPr>
      <w:r>
        <w:t xml:space="preserve">10. </w:t>
      </w:r>
      <w:r w:rsidR="000D7B0B">
        <w:t>SISTEMA GENERAL</w:t>
      </w:r>
    </w:p>
    <w:p w14:paraId="078DB670" w14:textId="77777777" w:rsidR="00681C56" w:rsidRPr="007D0CFF" w:rsidRDefault="00681C56" w:rsidP="00681C56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Componentes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Principales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:</w:t>
      </w:r>
    </w:p>
    <w:p w14:paraId="629CA58D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Menú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menu_unico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, 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zona_menu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2E87FB46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Control de </w:t>
      </w: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Pantalla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pantalla_navegacion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, 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pantalla_unica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31BF793B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Secuenciador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MIDI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secuenciador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199AAD3E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Controles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controles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5DF4F113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lastRenderedPageBreak/>
        <w:t>Configuración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Global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configuracion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18D13FAB" w14:textId="77777777" w:rsidR="00681C56" w:rsidRPr="007D0CFF" w:rsidRDefault="00681C56" w:rsidP="00681C56">
      <w:pPr>
        <w:numPr>
          <w:ilvl w:val="0"/>
          <w:numId w:val="11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Hardware</w:t>
      </w: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 (Encoder,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OLED, Entradas MIDI)</w:t>
      </w:r>
    </w:p>
    <w:p w14:paraId="2E844DD3" w14:textId="77777777" w:rsidR="00681C56" w:rsidRPr="007D0CFF" w:rsidRDefault="00681C56" w:rsidP="00681C56">
      <w:pPr>
        <w:shd w:val="clear" w:color="auto" w:fill="FFFFFF"/>
        <w:spacing w:before="206" w:after="206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Flujos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Clave:</w:t>
      </w:r>
    </w:p>
    <w:p w14:paraId="24AA752A" w14:textId="77777777" w:rsidR="00681C56" w:rsidRPr="007D0CFF" w:rsidRDefault="00681C56" w:rsidP="00681C56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Flujo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interacción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del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usuario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(encoder)</w:t>
      </w:r>
    </w:p>
    <w:p w14:paraId="3A5D9A1C" w14:textId="77777777" w:rsidR="00681C56" w:rsidRPr="007D0CFF" w:rsidRDefault="00681C56" w:rsidP="00681C56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Flujo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eventos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MIDI</w:t>
      </w:r>
    </w:p>
    <w:p w14:paraId="33EDF372" w14:textId="77777777" w:rsidR="00681C56" w:rsidRPr="007D0CFF" w:rsidRDefault="00681C56" w:rsidP="00681C56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Flujo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</w:p>
    <w:p w14:paraId="4AA13CFF" w14:textId="77777777" w:rsidR="00681C56" w:rsidRPr="007D0CFF" w:rsidRDefault="00681C56" w:rsidP="00681C56">
      <w:pPr>
        <w:numPr>
          <w:ilvl w:val="0"/>
          <w:numId w:val="12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Flujo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del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secuenciador</w:t>
      </w:r>
      <w:proofErr w:type="spellEnd"/>
    </w:p>
    <w:p w14:paraId="26ADE1A6" w14:textId="77777777" w:rsidR="00681C56" w:rsidRPr="007D0CFF" w:rsidRDefault="00681C56" w:rsidP="00681C56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Diagrama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Flujo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Detallado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:</w:t>
      </w:r>
    </w:p>
    <w:p w14:paraId="77B65D11" w14:textId="77777777" w:rsidR="00681C56" w:rsidRPr="00A940FE" w:rsidRDefault="00681C56" w:rsidP="00681C56">
      <w:pPr>
        <w:shd w:val="clear" w:color="auto" w:fill="FFFFFF"/>
        <w:spacing w:after="0" w:line="375" w:lineRule="atLeast"/>
        <w:rPr>
          <w:rFonts w:ascii="Segoe UI" w:eastAsia="Times New Roman" w:hAnsi="Segoe UI" w:cs="Segoe UI"/>
          <w:color w:val="494949"/>
          <w:sz w:val="18"/>
          <w:szCs w:val="18"/>
          <w:lang w:eastAsia="es-ES"/>
        </w:rPr>
      </w:pPr>
      <w:r>
        <w:rPr>
          <w:noProof/>
        </w:rPr>
        <w:lastRenderedPageBreak/>
        <w:drawing>
          <wp:inline distT="0" distB="0" distL="0" distR="0" wp14:anchorId="761AE5CC" wp14:editId="557413A1">
            <wp:extent cx="4798771" cy="6579122"/>
            <wp:effectExtent l="0" t="0" r="190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75" cy="661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D451F" w14:textId="77777777" w:rsidR="00681C56" w:rsidRPr="007D0CFF" w:rsidRDefault="00681C56" w:rsidP="00681C56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Módulos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 xml:space="preserve"> y </w:t>
      </w: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Responsabilidades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:</w:t>
      </w:r>
    </w:p>
    <w:p w14:paraId="3FF17820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pantalla_navegacion.cpp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(Control central):</w:t>
      </w:r>
    </w:p>
    <w:p w14:paraId="2D9A3081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eventos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del encoder</w:t>
      </w:r>
    </w:p>
    <w:p w14:paraId="0F438647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Recepción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eventos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MIDI</w:t>
      </w:r>
    </w:p>
    <w:p w14:paraId="2C831B39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Control de timeout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</w:p>
    <w:p w14:paraId="3CB833D9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lastRenderedPageBreak/>
        <w:t>Transición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entre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pantallas</w:t>
      </w:r>
      <w:proofErr w:type="spellEnd"/>
    </w:p>
    <w:p w14:paraId="01A9D305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menu_unico.cpp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Lógica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menú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):</w:t>
      </w:r>
    </w:p>
    <w:p w14:paraId="6B11095B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estados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del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menú</w:t>
      </w:r>
      <w:proofErr w:type="spellEnd"/>
    </w:p>
    <w:p w14:paraId="07A0DE27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Navegación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por zonas</w:t>
      </w:r>
    </w:p>
    <w:p w14:paraId="41772103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Confirmación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acciones</w:t>
      </w:r>
      <w:proofErr w:type="spellEnd"/>
    </w:p>
    <w:p w14:paraId="123A3554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textos</w:t>
      </w:r>
      <w:proofErr w:type="spellEnd"/>
    </w:p>
    <w:p w14:paraId="5E1C84B2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pantalla_unica.cpp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Renderizado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):</w:t>
      </w:r>
    </w:p>
    <w:p w14:paraId="071B8ED0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Dibujado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elementos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</w:p>
    <w:p w14:paraId="4742757D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Manejo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colores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y zonas</w:t>
      </w:r>
    </w:p>
    <w:p w14:paraId="5BA21187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parcial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/full de display</w:t>
      </w:r>
    </w:p>
    <w:p w14:paraId="73874F11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secuenciador.cpp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Núcleo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musical):</w:t>
      </w:r>
    </w:p>
    <w:p w14:paraId="28F13604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Avance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secuencias</w:t>
      </w:r>
      <w:proofErr w:type="spellEnd"/>
    </w:p>
    <w:p w14:paraId="48B1EE3A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Generación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eventos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MIDI</w:t>
      </w:r>
    </w:p>
    <w:p w14:paraId="6D0CF871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tempo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sincronización</w:t>
      </w:r>
      <w:proofErr w:type="spellEnd"/>
    </w:p>
    <w:p w14:paraId="25A3EAEF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Manejo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pasos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patrones</w:t>
      </w:r>
      <w:proofErr w:type="spellEnd"/>
    </w:p>
    <w:p w14:paraId="1C788B3F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controles.cpp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Interfaz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física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):</w:t>
      </w:r>
    </w:p>
    <w:p w14:paraId="5782C11C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Mapeo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controles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a CC MIDI</w:t>
      </w:r>
    </w:p>
    <w:p w14:paraId="4E37251D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Gestión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grupos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subgrupos</w:t>
      </w:r>
      <w:proofErr w:type="spellEnd"/>
    </w:p>
    <w:p w14:paraId="3497B07D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valores</w:t>
      </w:r>
      <w:proofErr w:type="spellEnd"/>
    </w:p>
    <w:p w14:paraId="3A5A74EA" w14:textId="77777777" w:rsidR="00681C56" w:rsidRPr="007D0CFF" w:rsidRDefault="00681C56" w:rsidP="00681C56">
      <w:pPr>
        <w:numPr>
          <w:ilvl w:val="0"/>
          <w:numId w:val="13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Courier New" w:eastAsia="Times New Roman" w:hAnsi="Courier New" w:cs="Courier New"/>
          <w:color w:val="404040"/>
          <w:sz w:val="20"/>
          <w:szCs w:val="20"/>
          <w:shd w:val="clear" w:color="auto" w:fill="ECECEC"/>
          <w:lang w:eastAsia="es-ES"/>
        </w:rPr>
        <w:t>configuracion.cpp</w:t>
      </w:r>
      <w:r w:rsidRPr="007D0CFF">
        <w:rPr>
          <w:rFonts w:ascii="Segoe UI" w:eastAsia="Times New Roman" w:hAnsi="Segoe UI" w:cs="Segoe UI"/>
          <w:color w:val="404040"/>
          <w:lang w:eastAsia="es-ES"/>
        </w:rPr>
        <w:t> (Estado global):</w:t>
      </w:r>
    </w:p>
    <w:p w14:paraId="3B44161E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Variables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compartidas</w:t>
      </w:r>
      <w:proofErr w:type="spellEnd"/>
    </w:p>
    <w:p w14:paraId="3E113FF6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Presets y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configuraciones</w:t>
      </w:r>
      <w:proofErr w:type="spellEnd"/>
    </w:p>
    <w:p w14:paraId="36CF89A6" w14:textId="77777777" w:rsidR="00681C56" w:rsidRPr="007D0CFF" w:rsidRDefault="00681C56" w:rsidP="00681C56">
      <w:pPr>
        <w:numPr>
          <w:ilvl w:val="1"/>
          <w:numId w:val="13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Flags de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estado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del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sistema</w:t>
      </w:r>
      <w:proofErr w:type="spellEnd"/>
    </w:p>
    <w:p w14:paraId="52E07182" w14:textId="77777777" w:rsidR="00681C56" w:rsidRPr="007D0CFF" w:rsidRDefault="00681C56" w:rsidP="00681C56">
      <w:pPr>
        <w:shd w:val="clear" w:color="auto" w:fill="FFFFFF"/>
        <w:spacing w:before="274" w:after="206" w:line="240" w:lineRule="auto"/>
        <w:outlineLvl w:val="2"/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Flujos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 xml:space="preserve"> de </w:t>
      </w:r>
      <w:proofErr w:type="spellStart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Comunicación</w:t>
      </w:r>
      <w:proofErr w:type="spellEnd"/>
      <w:r w:rsidRPr="007D0CFF">
        <w:rPr>
          <w:rFonts w:ascii="Segoe UI" w:eastAsia="Times New Roman" w:hAnsi="Segoe UI" w:cs="Segoe UI"/>
          <w:color w:val="404040"/>
          <w:sz w:val="24"/>
          <w:szCs w:val="24"/>
          <w:lang w:eastAsia="es-ES"/>
        </w:rPr>
        <w:t>:</w:t>
      </w:r>
    </w:p>
    <w:p w14:paraId="076F57A8" w14:textId="77777777" w:rsidR="00681C56" w:rsidRPr="007D0CFF" w:rsidRDefault="00681C56" w:rsidP="00681C56">
      <w:pPr>
        <w:numPr>
          <w:ilvl w:val="0"/>
          <w:numId w:val="14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Usuario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→ Sistema</w:t>
      </w:r>
      <w:r w:rsidRPr="007D0CFF">
        <w:rPr>
          <w:rFonts w:ascii="Segoe UI" w:eastAsia="Times New Roman" w:hAnsi="Segoe UI" w:cs="Segoe UI"/>
          <w:color w:val="404040"/>
          <w:lang w:eastAsia="es-ES"/>
        </w:rPr>
        <w:t>:</w:t>
      </w:r>
    </w:p>
    <w:p w14:paraId="558269D3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Rotación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encoder → Cambio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valores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/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selección</w:t>
      </w:r>
      <w:proofErr w:type="spellEnd"/>
    </w:p>
    <w:p w14:paraId="07229A6C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Clic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encoder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Confirmación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/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navegación</w:t>
      </w:r>
      <w:proofErr w:type="spellEnd"/>
    </w:p>
    <w:p w14:paraId="558AE1BF" w14:textId="77777777" w:rsidR="00681C56" w:rsidRPr="007D0CFF" w:rsidRDefault="00681C56" w:rsidP="00681C56">
      <w:pPr>
        <w:numPr>
          <w:ilvl w:val="0"/>
          <w:numId w:val="14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MIDI In → Sistema</w:t>
      </w:r>
      <w:r w:rsidRPr="007D0CFF">
        <w:rPr>
          <w:rFonts w:ascii="Segoe UI" w:eastAsia="Times New Roman" w:hAnsi="Segoe UI" w:cs="Segoe UI"/>
          <w:color w:val="404040"/>
          <w:lang w:eastAsia="es-ES"/>
        </w:rPr>
        <w:t>:</w:t>
      </w:r>
    </w:p>
    <w:p w14:paraId="4C034549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lastRenderedPageBreak/>
        <w:t>Notas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standby</w:t>
      </w:r>
    </w:p>
    <w:p w14:paraId="3485E6C0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CC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Actualización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valores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controles</w:t>
      </w:r>
      <w:proofErr w:type="spellEnd"/>
    </w:p>
    <w:p w14:paraId="0FF21670" w14:textId="77777777" w:rsidR="00681C56" w:rsidRPr="007D0CFF" w:rsidRDefault="00681C56" w:rsidP="00681C56">
      <w:pPr>
        <w:numPr>
          <w:ilvl w:val="0"/>
          <w:numId w:val="14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Sistema → MIDI Out</w:t>
      </w:r>
      <w:r w:rsidRPr="007D0CFF">
        <w:rPr>
          <w:rFonts w:ascii="Segoe UI" w:eastAsia="Times New Roman" w:hAnsi="Segoe UI" w:cs="Segoe UI"/>
          <w:color w:val="404040"/>
          <w:lang w:eastAsia="es-ES"/>
        </w:rPr>
        <w:t>:</w:t>
      </w:r>
    </w:p>
    <w:p w14:paraId="5553937D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Secuenciador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Notas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programadas</w:t>
      </w:r>
      <w:proofErr w:type="spellEnd"/>
    </w:p>
    <w:p w14:paraId="024E0339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Controles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→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Valores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CC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tiempo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real</w:t>
      </w:r>
    </w:p>
    <w:p w14:paraId="05DE48E6" w14:textId="77777777" w:rsidR="00681C56" w:rsidRPr="007D0CFF" w:rsidRDefault="00681C56" w:rsidP="00681C56">
      <w:pPr>
        <w:numPr>
          <w:ilvl w:val="0"/>
          <w:numId w:val="14"/>
        </w:numPr>
        <w:shd w:val="clear" w:color="auto" w:fill="FFFFFF"/>
        <w:spacing w:after="60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Módulos</w:t>
      </w:r>
      <w:proofErr w:type="spellEnd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b/>
          <w:bCs/>
          <w:color w:val="404040"/>
          <w:lang w:eastAsia="es-ES"/>
        </w:rPr>
        <w:t>Internos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:</w:t>
      </w:r>
    </w:p>
    <w:p w14:paraId="3B9F52F5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Menú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r w:rsidRPr="007D0CFF">
        <w:rPr>
          <w:rFonts w:ascii="Cambria Math" w:eastAsia="Times New Roman" w:hAnsi="Cambria Math" w:cs="Cambria Math"/>
          <w:color w:val="404040"/>
          <w:lang w:eastAsia="es-ES"/>
        </w:rPr>
        <w:t>⇄</w:t>
      </w: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Configuración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lectura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/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escritura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valores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6A3E62B3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Pantalla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r w:rsidRPr="007D0CFF">
        <w:rPr>
          <w:rFonts w:ascii="Cambria Math" w:eastAsia="Times New Roman" w:hAnsi="Cambria Math" w:cs="Cambria Math"/>
          <w:color w:val="404040"/>
          <w:lang w:eastAsia="es-ES"/>
        </w:rPr>
        <w:t>⇄</w:t>
      </w: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Menú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estado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actual)</w:t>
      </w:r>
    </w:p>
    <w:p w14:paraId="765D588C" w14:textId="77777777" w:rsidR="00681C56" w:rsidRPr="007D0CFF" w:rsidRDefault="00681C56" w:rsidP="00681C56">
      <w:pPr>
        <w:numPr>
          <w:ilvl w:val="1"/>
          <w:numId w:val="14"/>
        </w:numPr>
        <w:shd w:val="clear" w:color="auto" w:fill="FFFFFF"/>
        <w:spacing w:after="100" w:afterAutospacing="1" w:line="429" w:lineRule="atLeast"/>
        <w:rPr>
          <w:rFonts w:ascii="Segoe UI" w:eastAsia="Times New Roman" w:hAnsi="Segoe UI" w:cs="Segoe UI"/>
          <w:color w:val="404040"/>
          <w:lang w:eastAsia="es-ES"/>
        </w:rPr>
      </w:pP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Secuenciador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r w:rsidRPr="007D0CFF">
        <w:rPr>
          <w:rFonts w:ascii="Cambria Math" w:eastAsia="Times New Roman" w:hAnsi="Cambria Math" w:cs="Cambria Math"/>
          <w:color w:val="404040"/>
          <w:lang w:eastAsia="es-ES"/>
        </w:rPr>
        <w:t>⇄</w:t>
      </w:r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Configuración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 xml:space="preserve"> (</w:t>
      </w:r>
      <w:proofErr w:type="spellStart"/>
      <w:r w:rsidRPr="007D0CFF">
        <w:rPr>
          <w:rFonts w:ascii="Segoe UI" w:eastAsia="Times New Roman" w:hAnsi="Segoe UI" w:cs="Segoe UI"/>
          <w:color w:val="404040"/>
          <w:lang w:eastAsia="es-ES"/>
        </w:rPr>
        <w:t>parámetros</w:t>
      </w:r>
      <w:proofErr w:type="spellEnd"/>
      <w:r w:rsidRPr="007D0CFF">
        <w:rPr>
          <w:rFonts w:ascii="Segoe UI" w:eastAsia="Times New Roman" w:hAnsi="Segoe UI" w:cs="Segoe UI"/>
          <w:color w:val="404040"/>
          <w:lang w:eastAsia="es-ES"/>
        </w:rPr>
        <w:t>)</w:t>
      </w:r>
    </w:p>
    <w:p w14:paraId="7694DFE1" w14:textId="0E3F5B82" w:rsidR="00681C56" w:rsidRPr="00681C56" w:rsidRDefault="003F076B" w:rsidP="00681C56">
      <w:pPr>
        <w:pStyle w:val="Ttulo1"/>
      </w:pPr>
      <w:r>
        <w:t>1</w:t>
      </w:r>
      <w:r w:rsidR="000D7B0B">
        <w:t>1</w:t>
      </w:r>
      <w:r>
        <w:t xml:space="preserve">. </w:t>
      </w:r>
      <w:proofErr w:type="spellStart"/>
      <w:r>
        <w:t>Futuras</w:t>
      </w:r>
      <w:proofErr w:type="spellEnd"/>
      <w:r>
        <w:t xml:space="preserve"> </w:t>
      </w:r>
      <w:proofErr w:type="spellStart"/>
      <w:r>
        <w:t>Ampliaciones</w:t>
      </w:r>
      <w:proofErr w:type="spellEnd"/>
    </w:p>
    <w:p w14:paraId="28437F2D" w14:textId="12ED868E" w:rsidR="000F0066" w:rsidRDefault="003F076B">
      <w:r w:rsidRPr="007D0CFF">
        <w:rPr>
          <w:rFonts w:ascii="Segoe UI" w:eastAsia="Times New Roman" w:hAnsi="Segoe UI" w:cs="Segoe UI"/>
          <w:color w:val="404040"/>
          <w:lang w:eastAsia="es-ES"/>
        </w:rPr>
        <w:br/>
        <w:t>- Guardado de BPM, mute, mono, canal en preset `.csv`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Sincronización visual con DAW en OLED (barras, compás)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Soporte para `START`, `STOP`, `CONTINUE` por MIDI Clock</w:t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</w:r>
      <w:r w:rsidRPr="007D0CFF">
        <w:rPr>
          <w:rFonts w:ascii="Segoe UI" w:eastAsia="Times New Roman" w:hAnsi="Segoe UI" w:cs="Segoe UI"/>
          <w:color w:val="404040"/>
          <w:lang w:eastAsia="es-ES"/>
        </w:rPr>
        <w:br/>
        <w:t>- Presets globales de configuración</w:t>
      </w:r>
      <w:r>
        <w:br/>
      </w:r>
    </w:p>
    <w:sectPr w:rsidR="000F006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56013E"/>
    <w:multiLevelType w:val="multilevel"/>
    <w:tmpl w:val="9C0638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0CB07A80"/>
    <w:multiLevelType w:val="hybridMultilevel"/>
    <w:tmpl w:val="A788A704"/>
    <w:lvl w:ilvl="0" w:tplc="0C0A000F">
      <w:start w:val="1"/>
      <w:numFmt w:val="decimal"/>
      <w:lvlText w:val="%1."/>
      <w:lvlJc w:val="lef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080" w:hanging="360"/>
      </w:p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5307C69"/>
    <w:multiLevelType w:val="multilevel"/>
    <w:tmpl w:val="5AF83F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5D12523"/>
    <w:multiLevelType w:val="multilevel"/>
    <w:tmpl w:val="C74A06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B2D4FB6"/>
    <w:multiLevelType w:val="multilevel"/>
    <w:tmpl w:val="8940C3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0243AAE"/>
    <w:multiLevelType w:val="multilevel"/>
    <w:tmpl w:val="B4D25C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9B71EDB"/>
    <w:multiLevelType w:val="multilevel"/>
    <w:tmpl w:val="C178AD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BE030DB"/>
    <w:multiLevelType w:val="multilevel"/>
    <w:tmpl w:val="07CC6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5B577E3"/>
    <w:multiLevelType w:val="multilevel"/>
    <w:tmpl w:val="1A4E69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92720CB"/>
    <w:multiLevelType w:val="multilevel"/>
    <w:tmpl w:val="9AB24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2D5812"/>
    <w:multiLevelType w:val="multilevel"/>
    <w:tmpl w:val="F58C8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7C2D50"/>
    <w:multiLevelType w:val="multilevel"/>
    <w:tmpl w:val="3ED28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6D451AE"/>
    <w:multiLevelType w:val="multilevel"/>
    <w:tmpl w:val="6E7C1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89210FC"/>
    <w:multiLevelType w:val="multilevel"/>
    <w:tmpl w:val="A9906F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9137FDE"/>
    <w:multiLevelType w:val="multilevel"/>
    <w:tmpl w:val="57F81E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7480CF2"/>
    <w:multiLevelType w:val="multilevel"/>
    <w:tmpl w:val="8E8E5B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DAB0383"/>
    <w:multiLevelType w:val="multilevel"/>
    <w:tmpl w:val="E18681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DC56C7B"/>
    <w:multiLevelType w:val="multilevel"/>
    <w:tmpl w:val="0CF0D7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5744387"/>
    <w:multiLevelType w:val="multilevel"/>
    <w:tmpl w:val="C464A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A9918BE"/>
    <w:multiLevelType w:val="multilevel"/>
    <w:tmpl w:val="B7A6F75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10"/>
  </w:num>
  <w:num w:numId="11">
    <w:abstractNumId w:val="23"/>
  </w:num>
  <w:num w:numId="12">
    <w:abstractNumId w:val="15"/>
  </w:num>
  <w:num w:numId="13">
    <w:abstractNumId w:val="20"/>
  </w:num>
  <w:num w:numId="14">
    <w:abstractNumId w:val="26"/>
  </w:num>
  <w:num w:numId="15">
    <w:abstractNumId w:val="24"/>
  </w:num>
  <w:num w:numId="16">
    <w:abstractNumId w:val="19"/>
  </w:num>
  <w:num w:numId="17">
    <w:abstractNumId w:val="22"/>
  </w:num>
  <w:num w:numId="18">
    <w:abstractNumId w:val="18"/>
  </w:num>
  <w:num w:numId="19">
    <w:abstractNumId w:val="14"/>
  </w:num>
  <w:num w:numId="20">
    <w:abstractNumId w:val="13"/>
  </w:num>
  <w:num w:numId="21">
    <w:abstractNumId w:val="27"/>
  </w:num>
  <w:num w:numId="22">
    <w:abstractNumId w:val="12"/>
  </w:num>
  <w:num w:numId="23">
    <w:abstractNumId w:val="28"/>
  </w:num>
  <w:num w:numId="24">
    <w:abstractNumId w:val="16"/>
  </w:num>
  <w:num w:numId="25">
    <w:abstractNumId w:val="9"/>
  </w:num>
  <w:num w:numId="26">
    <w:abstractNumId w:val="25"/>
  </w:num>
  <w:num w:numId="27">
    <w:abstractNumId w:val="11"/>
  </w:num>
  <w:num w:numId="28">
    <w:abstractNumId w:val="17"/>
  </w:num>
  <w:num w:numId="29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0D7B0B"/>
    <w:rsid w:val="000F0066"/>
    <w:rsid w:val="0015074B"/>
    <w:rsid w:val="0029639D"/>
    <w:rsid w:val="00326F90"/>
    <w:rsid w:val="003F076B"/>
    <w:rsid w:val="00505F6F"/>
    <w:rsid w:val="00681C56"/>
    <w:rsid w:val="007D0CFF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A702A0A"/>
  <w14:defaultImageDpi w14:val="300"/>
  <w15:docId w15:val="{BDFD7388-0772-41F5-8F4D-03F43BAE82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">
    <w:name w:val="Title"/>
    <w:basedOn w:val="Normal"/>
    <w:next w:val="Normal"/>
    <w:link w:val="Ttul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ds-markdown-paragraph">
    <w:name w:val="ds-markdown-paragraph"/>
    <w:basedOn w:val="Normal"/>
    <w:rsid w:val="000D7B0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d813de27">
    <w:name w:val="d813de27"/>
    <w:basedOn w:val="Fuentedeprrafopredeter"/>
    <w:rsid w:val="000D7B0B"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0D7B0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0D7B0B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token">
    <w:name w:val="token"/>
    <w:basedOn w:val="Fuentedeprrafopredeter"/>
    <w:rsid w:val="000D7B0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1479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737806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68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435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547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0872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55268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93340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75029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26179340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00238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521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38661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1744969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44238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5685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975709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6791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41381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0257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14</Pages>
  <Words>1704</Words>
  <Characters>9374</Characters>
  <Application>Microsoft Office Word</Application>
  <DocSecurity>0</DocSecurity>
  <Lines>78</Lines>
  <Paragraphs>22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11056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juanla2000 AirsoftExtremo.com</cp:lastModifiedBy>
  <cp:revision>5</cp:revision>
  <dcterms:created xsi:type="dcterms:W3CDTF">2013-12-23T23:15:00Z</dcterms:created>
  <dcterms:modified xsi:type="dcterms:W3CDTF">2025-08-15T18:45:00Z</dcterms:modified>
  <cp:category/>
</cp:coreProperties>
</file>